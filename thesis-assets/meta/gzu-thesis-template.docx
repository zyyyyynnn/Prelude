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A5A45" w14:textId="52CB4AC0" w:rsidR="0040166E" w:rsidRDefault="0040166E" w:rsidP="0040166E">
      <w:pPr>
        <w:rPr>
          <w:rFonts w:hint="eastAsia"/>
          <w:color w:val="000000"/>
        </w:rPr>
      </w:pPr>
      <w:bookmarkStart w:id="0" w:name="_Hlk232182805"/>
      <w:r>
        <w:rPr>
          <w:noProof/>
          <w:sz w:val="20"/>
          <w:lang w:val="en-US" w:eastAsia="zh-CN"/>
        </w:rPr>
        <w:drawing>
          <wp:anchor distT="0" distB="0" distL="114300" distR="114300" simplePos="0" relativeHeight="251658752" behindDoc="0" locked="0" layoutInCell="1" allowOverlap="1" wp14:anchorId="44A22A58" wp14:editId="47B3AB9C">
            <wp:simplePos x="0" y="0"/>
            <wp:positionH relativeFrom="column">
              <wp:posOffset>660400</wp:posOffset>
            </wp:positionH>
            <wp:positionV relativeFrom="paragraph">
              <wp:posOffset>124460</wp:posOffset>
            </wp:positionV>
            <wp:extent cx="1188720" cy="965835"/>
            <wp:effectExtent l="0" t="0" r="11430" b="5715"/>
            <wp:wrapTight wrapText="bothSides">
              <wp:wrapPolygon edited="0">
                <wp:start x="0" y="0"/>
                <wp:lineTo x="0" y="21302"/>
                <wp:lineTo x="21462" y="21302"/>
                <wp:lineTo x="21462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</w:rPr>
        <w:object w:dxaOrig="2671" w:dyaOrig="1100" w14:anchorId="1C3F49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3.55pt;height:82.8pt;mso-position-horizontal-relative:page;mso-position-vertical-relative:page" o:ole="">
            <v:imagedata r:id="rId10" o:title=""/>
          </v:shape>
          <o:OLEObject Type="Embed" ProgID="PBrush" ShapeID="_x0000_i1025" DrawAspect="Content" ObjectID="_1842798188" r:id="rId11"/>
        </w:object>
      </w:r>
    </w:p>
    <w:p w14:paraId="3395D51F" w14:textId="77777777" w:rsidR="0040166E" w:rsidRDefault="0040166E" w:rsidP="0040166E">
      <w:pPr>
        <w:rPr>
          <w:rFonts w:hint="eastAsia"/>
          <w:color w:val="000000"/>
        </w:rPr>
      </w:pPr>
    </w:p>
    <w:p w14:paraId="161DC7C0" w14:textId="77777777" w:rsidR="0040166E" w:rsidRDefault="0040166E" w:rsidP="0040166E">
      <w:pPr>
        <w:rPr>
          <w:rFonts w:hint="eastAsia"/>
        </w:rPr>
      </w:pPr>
    </w:p>
    <w:p w14:paraId="0F84E127" w14:textId="77777777" w:rsidR="0040166E" w:rsidRDefault="0040166E" w:rsidP="0040166E">
      <w:pPr>
        <w:jc w:val="center"/>
        <w:rPr>
          <w:rFonts w:eastAsia="黑体" w:hint="eastAsia"/>
          <w:b/>
          <w:bCs/>
          <w:sz w:val="44"/>
          <w:lang w:eastAsia="zh-CN"/>
        </w:rPr>
      </w:pPr>
      <w:r>
        <w:rPr>
          <w:rFonts w:eastAsia="黑体" w:hint="eastAsia"/>
          <w:b/>
          <w:bCs/>
          <w:sz w:val="44"/>
          <w:lang w:eastAsia="zh-CN"/>
        </w:rPr>
        <w:t>本科毕业论文（设计）</w:t>
      </w:r>
    </w:p>
    <w:p w14:paraId="77BE44D2" w14:textId="77777777" w:rsidR="0040166E" w:rsidRDefault="0040166E" w:rsidP="0040166E">
      <w:pPr>
        <w:rPr>
          <w:rFonts w:eastAsia="黑体" w:hint="eastAsia"/>
          <w:b/>
          <w:bCs/>
          <w:sz w:val="32"/>
          <w:lang w:eastAsia="zh-CN"/>
        </w:rPr>
      </w:pPr>
    </w:p>
    <w:p w14:paraId="59631A35" w14:textId="77777777" w:rsidR="0040166E" w:rsidRDefault="0040166E" w:rsidP="0040166E">
      <w:pPr>
        <w:rPr>
          <w:rFonts w:eastAsia="黑体" w:hint="eastAsia"/>
          <w:b/>
          <w:bCs/>
          <w:sz w:val="32"/>
          <w:lang w:eastAsia="zh-CN"/>
        </w:rPr>
      </w:pPr>
    </w:p>
    <w:p w14:paraId="49F14F13" w14:textId="77777777" w:rsidR="0040166E" w:rsidRDefault="0040166E" w:rsidP="0040166E">
      <w:pPr>
        <w:rPr>
          <w:rFonts w:eastAsia="黑体" w:hint="eastAsia"/>
          <w:b/>
          <w:bCs/>
          <w:sz w:val="32"/>
          <w:lang w:eastAsia="zh-CN"/>
        </w:rPr>
      </w:pPr>
    </w:p>
    <w:p w14:paraId="4973745A" w14:textId="77777777" w:rsidR="0040166E" w:rsidRPr="00D11C93" w:rsidRDefault="0040166E" w:rsidP="0040166E">
      <w:pPr>
        <w:jc w:val="center"/>
        <w:rPr>
          <w:rFonts w:hint="eastAsia"/>
          <w:lang w:eastAsia="zh-CN"/>
        </w:rPr>
      </w:pPr>
      <w:r>
        <w:rPr>
          <w:rFonts w:eastAsia="黑体" w:cs="黑体"/>
          <w:b/>
          <w:color w:val="000000"/>
          <w:sz w:val="36"/>
          <w:lang w:eastAsia="zh-CN"/>
        </w:rPr>
        <w:t>基于大语言模型的沉浸式模拟面试与简历诊断系统</w:t>
      </w:r>
    </w:p>
    <w:p w14:paraId="6D438279" w14:textId="77777777" w:rsidR="0040166E" w:rsidRPr="00D11C93" w:rsidRDefault="0040166E" w:rsidP="0040166E">
      <w:pPr>
        <w:jc w:val="center"/>
        <w:rPr>
          <w:rFonts w:eastAsia="黑体" w:hint="eastAsia"/>
          <w:b/>
          <w:bCs/>
          <w:sz w:val="32"/>
          <w:lang w:eastAsia="zh-CN"/>
        </w:rPr>
      </w:pPr>
    </w:p>
    <w:p w14:paraId="51F15DBB" w14:textId="77777777" w:rsidR="0040166E" w:rsidRDefault="0040166E" w:rsidP="0040166E">
      <w:pPr>
        <w:jc w:val="center"/>
        <w:rPr>
          <w:rFonts w:eastAsia="黑体" w:hint="eastAsia"/>
          <w:b/>
          <w:bCs/>
          <w:sz w:val="32"/>
          <w:lang w:eastAsia="zh-CN"/>
        </w:rPr>
      </w:pPr>
    </w:p>
    <w:p w14:paraId="33A5BFDA" w14:textId="77777777" w:rsidR="0040166E" w:rsidRDefault="0040166E" w:rsidP="0040166E">
      <w:pPr>
        <w:jc w:val="center"/>
        <w:rPr>
          <w:rFonts w:eastAsia="黑体" w:hint="eastAsia"/>
          <w:b/>
          <w:bCs/>
          <w:sz w:val="32"/>
          <w:lang w:eastAsia="zh-CN"/>
        </w:rPr>
      </w:pPr>
    </w:p>
    <w:p w14:paraId="78BDDDC4" w14:textId="77777777" w:rsidR="0040166E" w:rsidRPr="00827713" w:rsidRDefault="0040166E" w:rsidP="0040166E">
      <w:pPr>
        <w:tabs>
          <w:tab w:val="right" w:pos="3570"/>
          <w:tab w:val="center" w:pos="5040"/>
          <w:tab w:val="left" w:pos="6510"/>
        </w:tabs>
        <w:jc w:val="both"/>
        <w:rPr>
          <w:rFonts w:ascii="黑体" w:eastAsia="黑体" w:hint="eastAsia"/>
          <w:b/>
          <w:sz w:val="32"/>
          <w:szCs w:val="32"/>
          <w:u w:val="single"/>
          <w:lang w:eastAsia="zh-CN"/>
        </w:rPr>
      </w:pPr>
      <w:r>
        <w:rPr>
          <w:rFonts w:ascii="黑体" w:eastAsia="黑体"/>
          <w:b/>
          <w:sz w:val="32"/>
          <w:szCs w:val="32"/>
          <w:lang w:eastAsia="zh-CN"/>
        </w:rPr>
        <w:tab/>
      </w:r>
      <w:r w:rsidRPr="006C0C68">
        <w:rPr>
          <w:rFonts w:ascii="黑体" w:eastAsia="黑体" w:hint="eastAsia"/>
          <w:b/>
          <w:sz w:val="32"/>
          <w:szCs w:val="32"/>
          <w:lang w:eastAsia="zh-CN"/>
        </w:rPr>
        <w:t>学    院</w:t>
      </w:r>
      <w:r>
        <w:rPr>
          <w:rFonts w:ascii="黑体" w:eastAsia="黑体" w:hint="eastAsia"/>
          <w:b/>
          <w:sz w:val="32"/>
          <w:szCs w:val="32"/>
          <w:lang w:eastAsia="zh-CN"/>
        </w:rPr>
        <w:t>：</w:t>
      </w:r>
      <w:r w:rsidRPr="00827713">
        <w:rPr>
          <w:rFonts w:ascii="黑体" w:eastAsia="黑体"/>
          <w:b/>
          <w:sz w:val="32"/>
          <w:szCs w:val="32"/>
          <w:u w:val="single"/>
          <w:lang w:eastAsia="zh-CN"/>
        </w:rPr>
        <w:tab/>
      </w:r>
      <w:r w:rsidRPr="00827713">
        <w:rPr>
          <w:rFonts w:ascii="黑体" w:eastAsia="黑体" w:hint="eastAsia"/>
          <w:b/>
          <w:sz w:val="32"/>
          <w:szCs w:val="32"/>
          <w:u w:val="single"/>
          <w:lang w:eastAsia="zh-CN"/>
        </w:rPr>
        <w:t>示范性软件</w:t>
      </w:r>
      <w:r w:rsidRPr="00827713">
        <w:rPr>
          <w:rFonts w:ascii="黑体" w:eastAsia="黑体"/>
          <w:b/>
          <w:sz w:val="32"/>
          <w:szCs w:val="32"/>
          <w:u w:val="single"/>
          <w:lang w:eastAsia="zh-CN"/>
        </w:rPr>
        <w:tab/>
      </w:r>
    </w:p>
    <w:p w14:paraId="26F1A4A9" w14:textId="77777777" w:rsidR="0040166E" w:rsidRPr="00827713" w:rsidRDefault="0040166E" w:rsidP="0040166E">
      <w:pPr>
        <w:tabs>
          <w:tab w:val="right" w:pos="3570"/>
          <w:tab w:val="center" w:pos="5040"/>
          <w:tab w:val="left" w:pos="6510"/>
        </w:tabs>
        <w:jc w:val="both"/>
        <w:rPr>
          <w:rFonts w:ascii="黑体" w:eastAsia="黑体" w:hint="eastAsia"/>
          <w:b/>
          <w:sz w:val="32"/>
          <w:szCs w:val="32"/>
          <w:u w:val="single"/>
          <w:lang w:eastAsia="zh-CN"/>
        </w:rPr>
      </w:pPr>
      <w:r>
        <w:rPr>
          <w:rFonts w:ascii="黑体" w:eastAsia="黑体"/>
          <w:b/>
          <w:sz w:val="32"/>
          <w:szCs w:val="32"/>
          <w:lang w:eastAsia="zh-CN"/>
        </w:rPr>
        <w:tab/>
      </w:r>
      <w:r>
        <w:rPr>
          <w:rFonts w:ascii="黑体" w:eastAsia="黑体" w:hint="eastAsia"/>
          <w:b/>
          <w:sz w:val="32"/>
          <w:szCs w:val="32"/>
          <w:lang w:eastAsia="zh-CN"/>
        </w:rPr>
        <w:t>专    业：</w:t>
      </w:r>
      <w:r w:rsidRPr="00827713">
        <w:rPr>
          <w:rFonts w:ascii="黑体" w:eastAsia="黑体"/>
          <w:b/>
          <w:sz w:val="32"/>
          <w:szCs w:val="32"/>
          <w:u w:val="single"/>
          <w:lang w:eastAsia="zh-CN"/>
        </w:rPr>
        <w:tab/>
      </w:r>
      <w:r w:rsidRPr="00827713">
        <w:rPr>
          <w:rFonts w:ascii="黑体" w:eastAsia="黑体" w:hint="eastAsia"/>
          <w:b/>
          <w:sz w:val="32"/>
          <w:szCs w:val="32"/>
          <w:u w:val="single"/>
          <w:lang w:eastAsia="zh-CN"/>
        </w:rPr>
        <w:t>软件工程</w:t>
      </w:r>
      <w:r w:rsidRPr="00827713">
        <w:rPr>
          <w:rFonts w:ascii="黑体" w:eastAsia="黑体"/>
          <w:b/>
          <w:sz w:val="32"/>
          <w:szCs w:val="32"/>
          <w:u w:val="single"/>
          <w:lang w:eastAsia="zh-CN"/>
        </w:rPr>
        <w:tab/>
      </w:r>
    </w:p>
    <w:p w14:paraId="1F46B5FF" w14:textId="77777777" w:rsidR="0040166E" w:rsidRPr="00827713" w:rsidRDefault="0040166E" w:rsidP="0040166E">
      <w:pPr>
        <w:tabs>
          <w:tab w:val="right" w:pos="3570"/>
          <w:tab w:val="center" w:pos="5040"/>
          <w:tab w:val="left" w:pos="6510"/>
        </w:tabs>
        <w:jc w:val="both"/>
        <w:rPr>
          <w:rFonts w:ascii="黑体" w:eastAsia="黑体" w:hint="eastAsia"/>
          <w:b/>
          <w:sz w:val="32"/>
          <w:szCs w:val="32"/>
          <w:u w:val="single"/>
          <w:lang w:eastAsia="zh-CN"/>
        </w:rPr>
      </w:pPr>
      <w:r>
        <w:rPr>
          <w:rFonts w:ascii="黑体" w:eastAsia="黑体"/>
          <w:b/>
          <w:sz w:val="32"/>
          <w:szCs w:val="32"/>
          <w:lang w:eastAsia="zh-CN"/>
        </w:rPr>
        <w:tab/>
      </w:r>
      <w:r>
        <w:rPr>
          <w:rFonts w:ascii="黑体" w:eastAsia="黑体" w:hint="eastAsia"/>
          <w:b/>
          <w:sz w:val="32"/>
          <w:szCs w:val="32"/>
          <w:lang w:eastAsia="zh-CN"/>
        </w:rPr>
        <w:t>班    级：</w:t>
      </w:r>
      <w:r w:rsidRPr="00827713">
        <w:rPr>
          <w:rFonts w:ascii="黑体" w:eastAsia="黑体"/>
          <w:b/>
          <w:sz w:val="32"/>
          <w:szCs w:val="32"/>
          <w:u w:val="single"/>
          <w:lang w:eastAsia="zh-CN"/>
        </w:rPr>
        <w:tab/>
      </w:r>
      <w:r w:rsidRPr="00827713">
        <w:rPr>
          <w:rFonts w:ascii="黑体" w:eastAsia="黑体" w:hint="eastAsia"/>
          <w:b/>
          <w:sz w:val="32"/>
          <w:szCs w:val="32"/>
          <w:u w:val="single"/>
          <w:lang w:eastAsia="zh-CN"/>
        </w:rPr>
        <w:t>2303</w:t>
      </w:r>
      <w:r w:rsidRPr="00827713">
        <w:rPr>
          <w:rFonts w:ascii="黑体" w:eastAsia="黑体"/>
          <w:b/>
          <w:sz w:val="32"/>
          <w:szCs w:val="32"/>
          <w:u w:val="single"/>
          <w:lang w:eastAsia="zh-CN"/>
        </w:rPr>
        <w:tab/>
      </w:r>
    </w:p>
    <w:p w14:paraId="76C0BFDD" w14:textId="77777777" w:rsidR="0040166E" w:rsidRPr="00827713" w:rsidRDefault="0040166E" w:rsidP="0040166E">
      <w:pPr>
        <w:tabs>
          <w:tab w:val="right" w:pos="3570"/>
          <w:tab w:val="center" w:pos="5040"/>
          <w:tab w:val="left" w:pos="6510"/>
        </w:tabs>
        <w:jc w:val="both"/>
        <w:rPr>
          <w:rFonts w:ascii="黑体" w:eastAsia="黑体" w:hint="eastAsia"/>
          <w:b/>
          <w:sz w:val="32"/>
          <w:szCs w:val="32"/>
          <w:u w:val="single"/>
          <w:lang w:eastAsia="zh-CN"/>
        </w:rPr>
      </w:pPr>
      <w:r>
        <w:rPr>
          <w:rFonts w:ascii="黑体" w:eastAsia="黑体"/>
          <w:b/>
          <w:sz w:val="32"/>
          <w:szCs w:val="32"/>
          <w:lang w:eastAsia="zh-CN"/>
        </w:rPr>
        <w:tab/>
      </w:r>
      <w:r>
        <w:rPr>
          <w:rFonts w:ascii="黑体" w:eastAsia="黑体" w:hint="eastAsia"/>
          <w:b/>
          <w:sz w:val="32"/>
          <w:szCs w:val="32"/>
          <w:lang w:eastAsia="zh-CN"/>
        </w:rPr>
        <w:t>学    号：</w:t>
      </w:r>
      <w:r w:rsidRPr="00827713">
        <w:rPr>
          <w:rFonts w:ascii="黑体" w:eastAsia="黑体"/>
          <w:b/>
          <w:sz w:val="32"/>
          <w:szCs w:val="32"/>
          <w:u w:val="single"/>
          <w:lang w:eastAsia="zh-CN"/>
        </w:rPr>
        <w:tab/>
      </w:r>
      <w:r w:rsidRPr="00827713">
        <w:rPr>
          <w:rFonts w:ascii="黑体" w:eastAsia="黑体" w:hint="eastAsia"/>
          <w:b/>
          <w:sz w:val="32"/>
          <w:szCs w:val="32"/>
          <w:u w:val="single"/>
          <w:lang w:eastAsia="zh-CN"/>
        </w:rPr>
        <w:t>2300770217</w:t>
      </w:r>
      <w:r w:rsidRPr="00827713">
        <w:rPr>
          <w:rFonts w:ascii="黑体" w:eastAsia="黑体"/>
          <w:b/>
          <w:sz w:val="32"/>
          <w:szCs w:val="32"/>
          <w:u w:val="single"/>
          <w:lang w:eastAsia="zh-CN"/>
        </w:rPr>
        <w:tab/>
      </w:r>
    </w:p>
    <w:p w14:paraId="5B8D8562" w14:textId="77777777" w:rsidR="0040166E" w:rsidRPr="00827713" w:rsidRDefault="0040166E" w:rsidP="0040166E">
      <w:pPr>
        <w:tabs>
          <w:tab w:val="right" w:pos="3570"/>
          <w:tab w:val="center" w:pos="5040"/>
          <w:tab w:val="left" w:pos="6510"/>
        </w:tabs>
        <w:jc w:val="both"/>
        <w:rPr>
          <w:rFonts w:ascii="黑体" w:eastAsia="黑体" w:hint="eastAsia"/>
          <w:b/>
          <w:sz w:val="32"/>
          <w:szCs w:val="32"/>
          <w:u w:val="single"/>
          <w:lang w:eastAsia="zh-CN"/>
        </w:rPr>
      </w:pPr>
      <w:r>
        <w:rPr>
          <w:rFonts w:ascii="黑体" w:eastAsia="黑体"/>
          <w:b/>
          <w:sz w:val="32"/>
          <w:szCs w:val="32"/>
          <w:lang w:eastAsia="zh-CN"/>
        </w:rPr>
        <w:tab/>
      </w:r>
      <w:r>
        <w:rPr>
          <w:rFonts w:ascii="黑体" w:eastAsia="黑体" w:hint="eastAsia"/>
          <w:b/>
          <w:sz w:val="32"/>
          <w:szCs w:val="32"/>
          <w:lang w:eastAsia="zh-CN"/>
        </w:rPr>
        <w:t>学生姓名：</w:t>
      </w:r>
      <w:r w:rsidRPr="00827713">
        <w:rPr>
          <w:rFonts w:ascii="黑体" w:eastAsia="黑体"/>
          <w:b/>
          <w:sz w:val="32"/>
          <w:szCs w:val="32"/>
          <w:u w:val="single"/>
          <w:lang w:eastAsia="zh-CN"/>
        </w:rPr>
        <w:tab/>
      </w:r>
      <w:r w:rsidRPr="00827713">
        <w:rPr>
          <w:rFonts w:ascii="黑体" w:eastAsia="黑体" w:hint="eastAsia"/>
          <w:b/>
          <w:sz w:val="32"/>
          <w:szCs w:val="32"/>
          <w:u w:val="single"/>
          <w:lang w:eastAsia="zh-CN"/>
        </w:rPr>
        <w:t>张义南</w:t>
      </w:r>
      <w:r w:rsidRPr="00827713">
        <w:rPr>
          <w:rFonts w:ascii="黑体" w:eastAsia="黑体"/>
          <w:b/>
          <w:sz w:val="32"/>
          <w:szCs w:val="32"/>
          <w:u w:val="single"/>
          <w:lang w:eastAsia="zh-CN"/>
        </w:rPr>
        <w:tab/>
      </w:r>
    </w:p>
    <w:p w14:paraId="5F42E36E" w14:textId="77777777" w:rsidR="0040166E" w:rsidRPr="00827713" w:rsidRDefault="0040166E" w:rsidP="0040166E">
      <w:pPr>
        <w:tabs>
          <w:tab w:val="right" w:pos="3570"/>
          <w:tab w:val="center" w:pos="5040"/>
          <w:tab w:val="left" w:pos="6510"/>
        </w:tabs>
        <w:jc w:val="both"/>
        <w:rPr>
          <w:rFonts w:ascii="黑体" w:eastAsia="黑体" w:hint="eastAsia"/>
          <w:b/>
          <w:bCs/>
          <w:sz w:val="32"/>
          <w:szCs w:val="32"/>
          <w:u w:val="single"/>
          <w:lang w:eastAsia="zh-CN"/>
        </w:rPr>
      </w:pPr>
      <w:r>
        <w:rPr>
          <w:rFonts w:ascii="黑体" w:eastAsia="黑体"/>
          <w:b/>
          <w:sz w:val="32"/>
          <w:szCs w:val="32"/>
          <w:lang w:eastAsia="zh-CN"/>
        </w:rPr>
        <w:tab/>
      </w:r>
      <w:r>
        <w:rPr>
          <w:rFonts w:ascii="黑体" w:eastAsia="黑体" w:hint="eastAsia"/>
          <w:b/>
          <w:sz w:val="32"/>
          <w:szCs w:val="32"/>
          <w:lang w:eastAsia="zh-CN"/>
        </w:rPr>
        <w:t>指导教师：</w:t>
      </w:r>
      <w:r w:rsidRPr="00827713">
        <w:rPr>
          <w:rFonts w:ascii="黑体" w:eastAsia="黑体"/>
          <w:b/>
          <w:sz w:val="32"/>
          <w:szCs w:val="32"/>
          <w:u w:val="single"/>
          <w:lang w:eastAsia="zh-CN"/>
        </w:rPr>
        <w:tab/>
      </w:r>
      <w:r w:rsidRPr="00827713">
        <w:rPr>
          <w:rFonts w:ascii="黑体" w:eastAsia="黑体" w:hint="eastAsia"/>
          <w:b/>
          <w:sz w:val="32"/>
          <w:szCs w:val="32"/>
          <w:u w:val="single"/>
          <w:lang w:eastAsia="zh-CN"/>
        </w:rPr>
        <w:t>XXX</w:t>
      </w:r>
      <w:r w:rsidRPr="00827713">
        <w:rPr>
          <w:rFonts w:ascii="黑体" w:eastAsia="黑体"/>
          <w:b/>
          <w:sz w:val="32"/>
          <w:szCs w:val="32"/>
          <w:u w:val="single"/>
          <w:lang w:eastAsia="zh-CN"/>
        </w:rPr>
        <w:tab/>
      </w:r>
    </w:p>
    <w:p w14:paraId="241BE335" w14:textId="77777777" w:rsidR="0040166E" w:rsidRDefault="0040166E" w:rsidP="0040166E">
      <w:pPr>
        <w:jc w:val="center"/>
        <w:rPr>
          <w:rFonts w:hint="eastAsia"/>
          <w:b/>
          <w:sz w:val="36"/>
          <w:szCs w:val="36"/>
          <w:lang w:eastAsia="zh-CN"/>
        </w:rPr>
      </w:pPr>
    </w:p>
    <w:p w14:paraId="5CE81F7A" w14:textId="77777777" w:rsidR="0040166E" w:rsidRDefault="0040166E" w:rsidP="0040166E">
      <w:pPr>
        <w:jc w:val="center"/>
        <w:rPr>
          <w:rFonts w:hint="eastAsia"/>
          <w:b/>
          <w:sz w:val="36"/>
          <w:szCs w:val="36"/>
          <w:lang w:eastAsia="zh-CN"/>
        </w:rPr>
      </w:pPr>
    </w:p>
    <w:p w14:paraId="56D18755" w14:textId="77777777" w:rsidR="0040166E" w:rsidRDefault="0040166E" w:rsidP="0040166E">
      <w:pPr>
        <w:jc w:val="center"/>
        <w:rPr>
          <w:sz w:val="32"/>
          <w:szCs w:val="36"/>
          <w:lang w:eastAsia="zh-CN"/>
        </w:rPr>
      </w:pPr>
      <w:r>
        <w:rPr>
          <w:rFonts w:hint="eastAsia"/>
          <w:sz w:val="32"/>
          <w:szCs w:val="36"/>
          <w:lang w:eastAsia="zh-CN"/>
        </w:rPr>
        <w:t>2027</w:t>
      </w:r>
      <w:r>
        <w:rPr>
          <w:rFonts w:hint="eastAsia"/>
          <w:sz w:val="32"/>
          <w:szCs w:val="36"/>
          <w:lang w:eastAsia="zh-CN"/>
        </w:rPr>
        <w:t>年</w:t>
      </w:r>
      <w:r>
        <w:rPr>
          <w:rFonts w:hint="eastAsia"/>
          <w:sz w:val="32"/>
          <w:szCs w:val="36"/>
          <w:lang w:eastAsia="zh-CN"/>
        </w:rPr>
        <w:t>X</w:t>
      </w:r>
      <w:r>
        <w:rPr>
          <w:rFonts w:hint="eastAsia"/>
          <w:sz w:val="32"/>
          <w:szCs w:val="36"/>
          <w:lang w:eastAsia="zh-CN"/>
        </w:rPr>
        <w:t>月</w:t>
      </w:r>
      <w:r>
        <w:rPr>
          <w:rFonts w:hint="eastAsia"/>
          <w:sz w:val="32"/>
          <w:szCs w:val="36"/>
          <w:lang w:eastAsia="zh-CN"/>
        </w:rPr>
        <w:t>X</w:t>
      </w:r>
      <w:r>
        <w:rPr>
          <w:rFonts w:hint="eastAsia"/>
          <w:sz w:val="32"/>
          <w:szCs w:val="36"/>
          <w:lang w:eastAsia="zh-CN"/>
        </w:rPr>
        <w:t>日</w:t>
      </w:r>
    </w:p>
    <w:p w14:paraId="500C6023" w14:textId="77777777" w:rsidR="00396C70" w:rsidRDefault="00396C70" w:rsidP="004C641D">
      <w:pPr>
        <w:rPr>
          <w:rFonts w:hint="eastAsia"/>
          <w:sz w:val="32"/>
          <w:szCs w:val="36"/>
          <w:lang w:eastAsia="zh-CN"/>
        </w:rPr>
        <w:sectPr w:rsidR="00396C70" w:rsidSect="0040166E">
          <w:headerReference w:type="default" r:id="rId12"/>
          <w:pgSz w:w="11906" w:h="16838" w:code="9"/>
          <w:pgMar w:top="1701" w:right="1134" w:bottom="1418" w:left="1701" w:header="851" w:footer="992" w:gutter="0"/>
          <w:cols w:space="720"/>
          <w:docGrid w:type="lines" w:linePitch="312"/>
        </w:sectPr>
      </w:pPr>
    </w:p>
    <w:bookmarkEnd w:id="0"/>
    <w:p w14:paraId="3A6FD379" w14:textId="77777777" w:rsidR="004C641D" w:rsidRDefault="004C641D" w:rsidP="00603F9F">
      <w:pPr>
        <w:pStyle w:val="aff9"/>
        <w:ind w:left="480" w:rightChars="12" w:right="29"/>
        <w:jc w:val="center"/>
        <w:rPr>
          <w:rFonts w:ascii="黑体" w:eastAsia="黑体"/>
          <w:b/>
          <w:color w:val="000000"/>
          <w:sz w:val="32"/>
          <w:szCs w:val="32"/>
          <w:lang w:eastAsia="zh-CN"/>
        </w:rPr>
      </w:pPr>
      <w:r>
        <w:rPr>
          <w:rFonts w:ascii="黑体" w:eastAsia="黑体" w:hint="eastAsia"/>
          <w:b/>
          <w:color w:val="000000"/>
          <w:sz w:val="32"/>
          <w:szCs w:val="32"/>
          <w:lang w:eastAsia="zh-CN"/>
        </w:rPr>
        <w:lastRenderedPageBreak/>
        <w:t>贵州大学本科毕业论文（设计）</w:t>
      </w:r>
    </w:p>
    <w:p w14:paraId="6F1095D5" w14:textId="77777777" w:rsidR="004C641D" w:rsidRDefault="004C641D" w:rsidP="004C641D">
      <w:pPr>
        <w:pStyle w:val="aff9"/>
        <w:ind w:leftChars="0" w:left="0" w:rightChars="12" w:right="29"/>
        <w:jc w:val="center"/>
        <w:rPr>
          <w:rFonts w:ascii="黑体" w:eastAsia="黑体" w:hint="eastAsia"/>
          <w:b/>
          <w:color w:val="000000"/>
          <w:sz w:val="32"/>
          <w:szCs w:val="32"/>
          <w:lang w:eastAsia="zh-CN"/>
        </w:rPr>
      </w:pPr>
      <w:r>
        <w:rPr>
          <w:rFonts w:ascii="黑体" w:eastAsia="黑体" w:hint="eastAsia"/>
          <w:b/>
          <w:color w:val="000000"/>
          <w:sz w:val="32"/>
          <w:szCs w:val="32"/>
          <w:lang w:eastAsia="zh-CN"/>
        </w:rPr>
        <w:t>诚信责任书</w:t>
      </w:r>
    </w:p>
    <w:p w14:paraId="6A50F427" w14:textId="77777777" w:rsidR="004C641D" w:rsidRDefault="004C641D" w:rsidP="004C641D">
      <w:pPr>
        <w:pStyle w:val="aff9"/>
        <w:ind w:left="480" w:rightChars="12" w:right="29" w:firstLineChars="196" w:firstLine="627"/>
        <w:jc w:val="center"/>
        <w:rPr>
          <w:rFonts w:hint="eastAsia"/>
          <w:color w:val="000000"/>
          <w:sz w:val="32"/>
          <w:szCs w:val="32"/>
          <w:lang w:eastAsia="zh-CN"/>
        </w:rPr>
      </w:pPr>
    </w:p>
    <w:p w14:paraId="3EB36C09" w14:textId="77777777" w:rsidR="004C641D" w:rsidRDefault="004C641D" w:rsidP="00603F9F">
      <w:pPr>
        <w:pStyle w:val="aff9"/>
        <w:ind w:left="480" w:rightChars="12" w:right="29" w:firstLineChars="196" w:firstLine="549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sz w:val="28"/>
          <w:lang w:eastAsia="zh-CN"/>
        </w:rPr>
        <w:t>本人郑重声明：本人所呈交的毕业</w:t>
      </w:r>
      <w:r>
        <w:rPr>
          <w:rFonts w:ascii="宋体" w:hAnsi="宋体" w:hint="eastAsia"/>
          <w:color w:val="000000"/>
          <w:sz w:val="28"/>
          <w:lang w:eastAsia="zh-CN"/>
        </w:rPr>
        <w:t>论文（设计）</w:t>
      </w:r>
      <w:r>
        <w:rPr>
          <w:rFonts w:hint="eastAsia"/>
          <w:color w:val="000000"/>
          <w:sz w:val="28"/>
          <w:lang w:eastAsia="zh-CN"/>
        </w:rPr>
        <w:t>，是在导师的指导下独立进行研究所完成。毕业</w:t>
      </w:r>
      <w:r>
        <w:rPr>
          <w:rFonts w:ascii="宋体" w:hAnsi="宋体" w:hint="eastAsia"/>
          <w:color w:val="000000"/>
          <w:sz w:val="28"/>
          <w:lang w:eastAsia="zh-CN"/>
        </w:rPr>
        <w:t>论文（设计）</w:t>
      </w:r>
      <w:r>
        <w:rPr>
          <w:rFonts w:hint="eastAsia"/>
          <w:color w:val="000000"/>
          <w:lang w:eastAsia="zh-CN"/>
        </w:rPr>
        <w:t>中凡引用他人已经发表或未发表的成果、数据、观点等，均已明确注明出处。</w:t>
      </w:r>
    </w:p>
    <w:p w14:paraId="04447661" w14:textId="77777777" w:rsidR="004C641D" w:rsidRDefault="004C641D" w:rsidP="00603F9F">
      <w:pPr>
        <w:pStyle w:val="aff9"/>
        <w:ind w:left="480" w:rightChars="12" w:right="29" w:firstLineChars="196" w:firstLine="549"/>
        <w:rPr>
          <w:rFonts w:hint="eastAsia"/>
          <w:color w:val="000000"/>
          <w:sz w:val="28"/>
          <w:lang w:eastAsia="zh-CN"/>
        </w:rPr>
      </w:pPr>
      <w:r>
        <w:rPr>
          <w:rFonts w:hint="eastAsia"/>
          <w:color w:val="000000"/>
          <w:sz w:val="28"/>
          <w:lang w:eastAsia="zh-CN"/>
        </w:rPr>
        <w:t>特此声明。</w:t>
      </w:r>
    </w:p>
    <w:p w14:paraId="517E2A4C" w14:textId="77777777" w:rsidR="004C641D" w:rsidRDefault="004C641D" w:rsidP="004C641D">
      <w:pPr>
        <w:rPr>
          <w:rFonts w:hint="eastAsia"/>
          <w:color w:val="000000"/>
          <w:sz w:val="28"/>
          <w:lang w:eastAsia="zh-CN"/>
        </w:rPr>
      </w:pPr>
    </w:p>
    <w:p w14:paraId="70299540" w14:textId="77777777" w:rsidR="004C641D" w:rsidRDefault="004C641D" w:rsidP="00603F9F">
      <w:pPr>
        <w:ind w:firstLineChars="1412" w:firstLine="3954"/>
        <w:rPr>
          <w:rFonts w:hint="eastAsia"/>
          <w:color w:val="000000"/>
          <w:sz w:val="28"/>
          <w:lang w:eastAsia="zh-CN"/>
        </w:rPr>
      </w:pPr>
    </w:p>
    <w:p w14:paraId="064FAAD2" w14:textId="3B7E4336" w:rsidR="004C641D" w:rsidRPr="004C641D" w:rsidRDefault="00603F9F" w:rsidP="00603F9F">
      <w:pPr>
        <w:tabs>
          <w:tab w:val="right" w:pos="6960"/>
          <w:tab w:val="center" w:pos="7920"/>
          <w:tab w:val="left" w:pos="8880"/>
        </w:tabs>
        <w:jc w:val="both"/>
        <w:rPr>
          <w:rFonts w:hint="eastAsia"/>
          <w:color w:val="000000"/>
          <w:sz w:val="28"/>
          <w:u w:val="single"/>
          <w:lang w:eastAsia="zh-CN"/>
        </w:rPr>
      </w:pPr>
      <w:r>
        <w:rPr>
          <w:color w:val="000000"/>
          <w:sz w:val="28"/>
          <w:lang w:eastAsia="zh-CN"/>
        </w:rPr>
        <w:tab/>
      </w:r>
      <w:r w:rsidR="004C641D">
        <w:rPr>
          <w:rFonts w:hint="eastAsia"/>
          <w:color w:val="000000"/>
          <w:sz w:val="28"/>
          <w:lang w:eastAsia="zh-CN"/>
        </w:rPr>
        <w:t>论文（设计）作者签名</w:t>
      </w:r>
      <w:r>
        <w:rPr>
          <w:rFonts w:hint="eastAsia"/>
          <w:color w:val="000000"/>
          <w:sz w:val="28"/>
          <w:lang w:eastAsia="zh-CN"/>
        </w:rPr>
        <w:t>：</w:t>
      </w:r>
      <w:r w:rsidRPr="00603F9F">
        <w:rPr>
          <w:color w:val="000000"/>
          <w:sz w:val="28"/>
          <w:u w:val="single"/>
          <w:lang w:eastAsia="zh-CN"/>
        </w:rPr>
        <w:tab/>
      </w:r>
      <w:r w:rsidRPr="00603F9F">
        <w:rPr>
          <w:rFonts w:hint="eastAsia"/>
          <w:color w:val="000000"/>
          <w:sz w:val="28"/>
          <w:u w:val="single"/>
          <w:lang w:eastAsia="zh-CN"/>
        </w:rPr>
        <w:t>张义南</w:t>
      </w:r>
      <w:r w:rsidRPr="00603F9F">
        <w:rPr>
          <w:color w:val="000000"/>
          <w:sz w:val="28"/>
          <w:u w:val="single"/>
          <w:lang w:eastAsia="zh-CN"/>
        </w:rPr>
        <w:tab/>
      </w:r>
    </w:p>
    <w:p w14:paraId="3958E36D" w14:textId="77777777" w:rsidR="004C641D" w:rsidRPr="00603F9F" w:rsidRDefault="004C641D" w:rsidP="00603F9F">
      <w:pPr>
        <w:tabs>
          <w:tab w:val="right" w:pos="6960"/>
          <w:tab w:val="center" w:pos="7920"/>
          <w:tab w:val="left" w:pos="8880"/>
        </w:tabs>
        <w:ind w:firstLineChars="2112" w:firstLine="5914"/>
        <w:jc w:val="both"/>
        <w:rPr>
          <w:rFonts w:hint="eastAsia"/>
          <w:color w:val="000000"/>
          <w:sz w:val="28"/>
          <w:lang w:eastAsia="zh-CN"/>
        </w:rPr>
      </w:pPr>
    </w:p>
    <w:p w14:paraId="4C853450" w14:textId="75E53B31" w:rsidR="004C641D" w:rsidRPr="00603F9F" w:rsidRDefault="00603F9F" w:rsidP="00603F9F">
      <w:pPr>
        <w:tabs>
          <w:tab w:val="right" w:pos="6960"/>
          <w:tab w:val="center" w:pos="7920"/>
          <w:tab w:val="left" w:pos="8880"/>
        </w:tabs>
        <w:jc w:val="both"/>
        <w:rPr>
          <w:rFonts w:hint="eastAsia"/>
          <w:color w:val="000000"/>
          <w:sz w:val="28"/>
          <w:u w:val="single"/>
          <w:lang w:eastAsia="zh-CN"/>
        </w:rPr>
      </w:pPr>
      <w:r>
        <w:rPr>
          <w:color w:val="000000"/>
          <w:sz w:val="28"/>
          <w:lang w:eastAsia="zh-CN"/>
        </w:rPr>
        <w:tab/>
      </w:r>
      <w:proofErr w:type="spellStart"/>
      <w:r w:rsidR="004C641D">
        <w:rPr>
          <w:rFonts w:hint="eastAsia"/>
          <w:color w:val="000000"/>
          <w:sz w:val="28"/>
        </w:rPr>
        <w:t>日期</w:t>
      </w:r>
      <w:proofErr w:type="spellEnd"/>
      <w:r>
        <w:rPr>
          <w:rFonts w:hint="eastAsia"/>
          <w:color w:val="000000"/>
          <w:sz w:val="28"/>
          <w:lang w:eastAsia="zh-CN"/>
        </w:rPr>
        <w:t>：</w:t>
      </w:r>
      <w:r w:rsidRPr="00603F9F">
        <w:rPr>
          <w:color w:val="000000"/>
          <w:sz w:val="28"/>
          <w:u w:val="single"/>
          <w:lang w:eastAsia="zh-CN"/>
        </w:rPr>
        <w:tab/>
      </w:r>
      <w:r w:rsidRPr="00603F9F">
        <w:rPr>
          <w:rFonts w:hint="eastAsia"/>
          <w:color w:val="000000"/>
          <w:sz w:val="28"/>
          <w:u w:val="single"/>
          <w:lang w:eastAsia="zh-CN"/>
        </w:rPr>
        <w:t>2027.X.X</w:t>
      </w:r>
      <w:r w:rsidRPr="00603F9F">
        <w:rPr>
          <w:color w:val="000000"/>
          <w:sz w:val="28"/>
          <w:u w:val="single"/>
          <w:lang w:eastAsia="zh-CN"/>
        </w:rPr>
        <w:tab/>
      </w:r>
    </w:p>
    <w:p w14:paraId="1E1F864C" w14:textId="77777777" w:rsidR="004C641D" w:rsidRDefault="004C641D">
      <w:pPr>
        <w:rPr>
          <w:rFonts w:eastAsia="黑体" w:cs="Times New Roman"/>
          <w:b/>
          <w:sz w:val="30"/>
          <w:lang w:eastAsia="zh-CN"/>
        </w:rPr>
      </w:pPr>
    </w:p>
    <w:p w14:paraId="21B512CE" w14:textId="77777777" w:rsidR="004C641D" w:rsidRDefault="004C641D">
      <w:pPr>
        <w:rPr>
          <w:rFonts w:hint="eastAsia"/>
        </w:rPr>
        <w:sectPr w:rsidR="004C641D">
          <w:headerReference w:type="default" r:id="rId13"/>
          <w:footerReference w:type="default" r:id="rId14"/>
          <w:pgSz w:w="11906" w:h="16838"/>
          <w:pgMar w:top="1701" w:right="1134" w:bottom="1417" w:left="1701" w:header="850" w:footer="850" w:gutter="0"/>
          <w:cols w:space="720"/>
          <w:docGrid w:linePitch="360"/>
        </w:sectPr>
      </w:pPr>
    </w:p>
    <w:p>
      <w:pPr>
        <w:keepNext/>
        <w:spacing w:before="0" w:after="240" w:line="360" w:lineRule="auto"/>
        <w:jc w:val="center"/>
      </w:pPr>
      <w:r>
        <w:rPr>
          <w:rFonts w:ascii="Times New Roman" w:hAnsi="Times New Roman" w:eastAsia="黑体" w:cs="Times New Roman"/>
          <w:b/>
          <w:sz w:val="30"/>
        </w:rPr>
        <w:t>目    录</w:t>
      </w:r>
    </w:p>
    <w:p>
      <w:pPr>
        <w:tabs>
          <w:tab w:pos="8844" w:val="right" w:leader="dot"/>
        </w:tabs>
        <w:spacing w:before="0" w:after="0" w:line="360" w:lineRule="auto"/>
        <w:ind w:left="0"/>
      </w:pPr>
      <w:r>
        <w:rPr>
          <w:rFonts w:ascii="Times New Roman" w:hAnsi="Times New Roman" w:eastAsia="宋体" w:cs="Times New Roman"/>
          <w:b w:val="0"/>
          <w:sz w:val="24"/>
        </w:rPr>
        <w:t>摘    要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III</w:t>
      </w:r>
    </w:p>
    <w:p>
      <w:pPr>
        <w:tabs>
          <w:tab w:pos="8844" w:val="right" w:leader="dot"/>
        </w:tabs>
        <w:spacing w:before="0" w:after="0" w:line="360" w:lineRule="auto"/>
        <w:ind w:left="0"/>
      </w:pPr>
      <w:r>
        <w:rPr>
          <w:rFonts w:ascii="Times New Roman" w:hAnsi="Times New Roman" w:eastAsia="宋体" w:cs="Times New Roman"/>
          <w:b w:val="0"/>
          <w:sz w:val="24"/>
        </w:rPr>
        <w:t>Abstract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IV</w:t>
      </w:r>
    </w:p>
    <w:p>
      <w:pPr>
        <w:tabs>
          <w:tab w:pos="8844" w:val="right" w:leader="dot"/>
        </w:tabs>
        <w:spacing w:before="0" w:after="0" w:line="360" w:lineRule="auto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第一章 绪论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1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1.1 研究背景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1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1.2 国内外研究现状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1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1.3 研究内容与目标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1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1.4 论文结构安排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1</w:t>
      </w:r>
    </w:p>
    <w:p>
      <w:pPr>
        <w:tabs>
          <w:tab w:pos="8844" w:val="right" w:leader="dot"/>
        </w:tabs>
        <w:spacing w:before="0" w:after="0" w:line="360" w:lineRule="auto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第二章 相关技术综述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2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2.1 大语言模型技术概述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2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2.2 Server-Sent Events 技术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2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2.3 Vue 3 Composition API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2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2.4 Spring Boot 3 异步编程模型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2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2.5 Apache PDFBox 3.0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2</w:t>
      </w:r>
    </w:p>
    <w:p>
      <w:pPr>
        <w:tabs>
          <w:tab w:pos="8844" w:val="right" w:leader="dot"/>
        </w:tabs>
        <w:spacing w:before="0" w:after="0" w:line="360" w:lineRule="auto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第三章 系统分析与设计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3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3.1 功能性需求分析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3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3.2 非功能性需求分析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3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3.3 数据库设计说明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3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3.4 系统架构说明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3</w:t>
      </w:r>
    </w:p>
    <w:p>
      <w:pPr>
        <w:tabs>
          <w:tab w:pos="8844" w:val="right" w:leader="dot"/>
        </w:tabs>
        <w:spacing w:before="0" w:after="0" w:line="360" w:lineRule="auto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第四章 系统实现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4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4.1 系统实现总体说明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4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4.2 用户认证与基础设施实现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4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4.3 简历解析模块实现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4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4.4 面试会话模块实现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4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4.5 沉浸式流式模拟面试模块实现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4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4.6 评估报告生成模块实现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4</w:t>
      </w:r>
    </w:p>
    <w:p>
      <w:pPr>
        <w:tabs>
          <w:tab w:pos="8844" w:val="right" w:leader="dot"/>
        </w:tabs>
        <w:spacing w:before="0" w:after="0" w:line="360" w:lineRule="auto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第五章 系统测试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5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5.1 测试目的与测试思路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5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5.2 测试环境说明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5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5.3 功能测试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5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5.4 性能测试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5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5.5 测试结论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5</w:t>
      </w:r>
    </w:p>
    <w:p>
      <w:pPr>
        <w:tabs>
          <w:tab w:pos="8844" w:val="right" w:leader="dot"/>
        </w:tabs>
        <w:spacing w:before="0" w:after="0" w:line="360" w:lineRule="auto"/>
        <w:ind w:left="0"/>
      </w:pPr>
      <w:r>
        <w:rPr>
          <w:rFonts w:ascii="Times New Roman" w:hAnsi="Times New Roman" w:eastAsia="宋体" w:cs="Times New Roman"/>
          <w:b w:val="0"/>
          <w:sz w:val="24"/>
        </w:rPr>
        <w:t>第六章 总结与展望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6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6.1 总结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6</w:t>
      </w:r>
    </w:p>
    <w:p>
      <w:pPr>
        <w:tabs>
          <w:tab w:pos="8844" w:val="right" w:leader="dot"/>
        </w:tabs>
        <w:spacing w:before="0" w:after="0" w:line="360" w:lineRule="auto"/>
        <w:ind w:left="360"/>
      </w:pPr>
      <w:r>
        <w:rPr>
          <w:rFonts w:ascii="Times New Roman" w:hAnsi="Times New Roman" w:eastAsia="宋体" w:cs="Times New Roman"/>
          <w:b w:val="0"/>
          <w:sz w:val="24"/>
        </w:rPr>
        <w:t>6.2 不足与展望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6</w:t>
      </w:r>
    </w:p>
    <w:p>
      <w:pPr>
        <w:tabs>
          <w:tab w:pos="8844" w:val="right" w:leader="dot"/>
        </w:tabs>
        <w:spacing w:before="0" w:after="0" w:line="360" w:lineRule="auto"/>
        <w:ind w:left="0"/>
      </w:pPr>
      <w:r>
        <w:rPr>
          <w:rFonts w:ascii="Times New Roman" w:hAnsi="Times New Roman" w:eastAsia="宋体" w:cs="Times New Roman"/>
          <w:b w:val="0"/>
          <w:sz w:val="24"/>
        </w:rPr>
        <w:t>参 考 文 献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7</w:t>
      </w:r>
    </w:p>
    <w:p>
      <w:pPr>
        <w:tabs>
          <w:tab w:pos="8844" w:val="right" w:leader="dot"/>
        </w:tabs>
        <w:spacing w:before="0" w:after="0" w:line="360" w:lineRule="auto"/>
        <w:ind w:left="0"/>
      </w:pPr>
      <w:r>
        <w:rPr>
          <w:rFonts w:ascii="Times New Roman" w:hAnsi="Times New Roman" w:eastAsia="宋体" w:cs="Times New Roman"/>
          <w:b w:val="0"/>
          <w:sz w:val="24"/>
        </w:rPr>
        <w:t>致    谢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8</w:t>
      </w:r>
    </w:p>
    <w:p>
      <w:pPr>
        <w:tabs>
          <w:tab w:pos="8844" w:val="right" w:leader="dot"/>
        </w:tabs>
        <w:spacing w:before="0" w:after="0" w:line="360" w:lineRule="auto"/>
        <w:ind w:left="0"/>
      </w:pPr>
      <w:r>
        <w:rPr>
          <w:rFonts w:ascii="Times New Roman" w:hAnsi="Times New Roman" w:eastAsia="宋体" w:cs="Times New Roman"/>
          <w:b w:val="0"/>
          <w:sz w:val="24"/>
        </w:rPr>
        <w:t>附录 A</w:t>
      </w:r>
      <w:r>
        <w:tab/>
      </w:r>
      <w:r>
        <w:rPr>
          <w:rFonts w:ascii="Times New Roman" w:hAnsi="Times New Roman" w:eastAsia="宋体" w:cs="Times New Roman"/>
          <w:b w:val="0"/>
          <w:sz w:val="24"/>
        </w:rPr>
        <w:t>9</w:t>
      </w:r>
    </w:p>
    <w:p>
      <w:r>
        <w:br w:type="page"/>
      </w:r>
    </w:p>
    <w:p>
      <w:pPr>
        <w:spacing w:before="240" w:after="240" w:line="360" w:lineRule="auto"/>
        <w:jc w:val="center"/>
      </w:pPr>
      <w:r>
        <w:rPr>
          <w:rFonts w:ascii="Times New Roman" w:hAnsi="Times New Roman" w:eastAsia="黑体" w:cs="Times New Roman"/>
          <w:b/>
          <w:sz w:val="36"/>
        </w:rPr>
        <w:t>基于大语言模型的沉浸式模拟面试与简历诊断系统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黑体" w:cs="Times New Roman"/>
          <w:b/>
          <w:sz w:val="30"/>
        </w:rPr>
        <w:t>摘    要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此处填写中文摘要。摘要应扼要说明研究目的、研究方法、主要工作、研究成果和结论，毕业论文中文摘要约 300～500 字；摘要中不宜使用公式、图表，也不标注文献引用编号。</w:t>
      </w:r>
    </w:p>
    <w:p>
      <w:pPr>
        <w:spacing w:before="0" w:after="0" w:line="360" w:lineRule="auto"/>
      </w:pPr>
      <w:r>
        <w:rPr>
          <w:rFonts w:ascii="Times New Roman" w:hAnsi="Times New Roman" w:eastAsia="黑体" w:cs="Times New Roman"/>
          <w:b/>
          <w:sz w:val="30"/>
        </w:rPr>
        <w:t>关键词：</w:t>
      </w:r>
      <w:r>
        <w:rPr>
          <w:rFonts w:ascii="Times New Roman" w:hAnsi="Times New Roman" w:eastAsia="宋体" w:cs="Times New Roman"/>
          <w:b w:val="0"/>
          <w:sz w:val="24"/>
        </w:rPr>
        <w:t>关键词一，关键词二，关键词三</w:t>
      </w:r>
    </w:p>
    <w:p>
      <w:r>
        <w:br w:type="page"/>
      </w:r>
    </w:p>
    <w:p>
      <w:pPr>
        <w:spacing w:before="24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Immersive Mock Interview and Resume Diagnosis System Based on Large Language Models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sz w:val="30"/>
        </w:rPr>
        <w:t>Abstract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Times New Roman" w:cs="Times New Roman"/>
          <w:b w:val="0"/>
          <w:sz w:val="24"/>
        </w:rPr>
        <w:t>Type the English abstract here. It should correspond to the Chinese abstract and summarize the purpose, method, main work, results, and conclusion of the thesis.</w:t>
      </w:r>
    </w:p>
    <w:p>
      <w:pPr>
        <w:spacing w:before="0" w:after="0" w:line="360" w:lineRule="auto"/>
      </w:pPr>
      <w:r>
        <w:rPr>
          <w:rFonts w:ascii="Times New Roman" w:hAnsi="Times New Roman" w:eastAsia="Times New Roman" w:cs="Times New Roman"/>
          <w:b/>
          <w:sz w:val="30"/>
        </w:rPr>
        <w:t xml:space="preserve">Keywords: </w:t>
      </w:r>
      <w:r>
        <w:rPr>
          <w:rFonts w:ascii="Times New Roman" w:hAnsi="Times New Roman" w:eastAsia="Times New Roman" w:cs="Times New Roman"/>
          <w:b w:val="0"/>
          <w:sz w:val="24"/>
        </w:rPr>
        <w:t>keyword 1, keyword 2, keyword 3</w:t>
      </w:r>
    </w:p>
    <w:p>
      <w:pPr>
        <w:sectPr>
          <w:headerReference w:type="default" r:id="rId19"/>
          <w:footerReference w:type="default" r:id="rId20"/>
          <w:pgSz w:w="11906" w:h="16838"/>
          <w:pgMar w:top="1701" w:right="1134" w:bottom="1417" w:left="1701" w:header="850" w:footer="850" w:gutter="0"/>
          <w:pgNumType w:start="1" w:fmt="upperRoman"/>
          <w:cols w:space="720"/>
          <w:docGrid w:linePitch="360"/>
        </w:sectPr>
      </w:pPr>
    </w:p>
    <w:p>
      <w:pPr>
        <w:spacing w:before="0" w:after="0" w:line="360" w:lineRule="auto"/>
      </w:pPr>
    </w:p>
    <w:p>
      <w:pPr>
        <w:keepNext/>
        <w:spacing w:before="0" w:after="120" w:line="360" w:lineRule="auto"/>
        <w:jc w:val="center"/>
      </w:pPr>
      <w:r>
        <w:rPr>
          <w:rFonts w:ascii="Times New Roman" w:hAnsi="Times New Roman" w:eastAsia="黑体" w:cs="Times New Roman"/>
          <w:b/>
          <w:sz w:val="30"/>
        </w:rPr>
        <w:t>第一章 绪论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1.1 研究背景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1.2 国内外研究现状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1.3 研究内容与目标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1.4 论文结构安排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r>
        <w:br w:type="page"/>
      </w:r>
    </w:p>
    <w:p>
      <w:pPr>
        <w:spacing w:before="0" w:after="0" w:line="360" w:lineRule="auto"/>
      </w:pPr>
    </w:p>
    <w:p>
      <w:pPr>
        <w:keepNext/>
        <w:spacing w:before="0" w:after="120" w:line="360" w:lineRule="auto"/>
        <w:jc w:val="center"/>
      </w:pPr>
      <w:r>
        <w:rPr>
          <w:rFonts w:ascii="Times New Roman" w:hAnsi="Times New Roman" w:eastAsia="黑体" w:cs="Times New Roman"/>
          <w:b/>
          <w:sz w:val="30"/>
        </w:rPr>
        <w:t>第二章 相关技术综述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2.1 大语言模型技术概述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2.2 Server-Sent Events 技术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2.3 Vue 3 Composition API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2.4 Spring Boot 3 异步编程模型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2.5 Apache PDFBox 3.0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r>
        <w:br w:type="page"/>
      </w:r>
    </w:p>
    <w:p>
      <w:pPr>
        <w:spacing w:before="0" w:after="0" w:line="360" w:lineRule="auto"/>
      </w:pPr>
    </w:p>
    <w:p>
      <w:pPr>
        <w:keepNext/>
        <w:spacing w:before="0" w:after="120" w:line="360" w:lineRule="auto"/>
        <w:jc w:val="center"/>
      </w:pPr>
      <w:r>
        <w:rPr>
          <w:rFonts w:ascii="Times New Roman" w:hAnsi="Times New Roman" w:eastAsia="黑体" w:cs="Times New Roman"/>
          <w:b/>
          <w:sz w:val="30"/>
        </w:rPr>
        <w:t>第三章 系统分析与设计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3.1 功能性需求分析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3.2 非功能性需求分析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3.3 数据库设计说明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3.4 系统架构说明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r>
        <w:br w:type="page"/>
      </w:r>
    </w:p>
    <w:p>
      <w:pPr>
        <w:spacing w:before="0" w:after="0" w:line="360" w:lineRule="auto"/>
      </w:pPr>
    </w:p>
    <w:p>
      <w:pPr>
        <w:keepNext/>
        <w:spacing w:before="0" w:after="120" w:line="360" w:lineRule="auto"/>
        <w:jc w:val="center"/>
      </w:pPr>
      <w:r>
        <w:rPr>
          <w:rFonts w:ascii="Times New Roman" w:hAnsi="Times New Roman" w:eastAsia="黑体" w:cs="Times New Roman"/>
          <w:b/>
          <w:sz w:val="30"/>
        </w:rPr>
        <w:t>第四章 系统实现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4.1 系统实现总体说明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4.2 用户认证与基础设施实现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4.3 简历解析模块实现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4.4 面试会话模块实现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4.5 沉浸式流式模拟面试模块实现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4.6 评估报告生成模块实现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r>
        <w:br w:type="page"/>
      </w:r>
    </w:p>
    <w:p>
      <w:pPr>
        <w:spacing w:before="0" w:after="0" w:line="360" w:lineRule="auto"/>
      </w:pPr>
    </w:p>
    <w:p>
      <w:pPr>
        <w:keepNext/>
        <w:spacing w:before="0" w:after="120" w:line="360" w:lineRule="auto"/>
        <w:jc w:val="center"/>
      </w:pPr>
      <w:r>
        <w:rPr>
          <w:rFonts w:ascii="Times New Roman" w:hAnsi="Times New Roman" w:eastAsia="黑体" w:cs="Times New Roman"/>
          <w:b/>
          <w:sz w:val="30"/>
        </w:rPr>
        <w:t>第五章 系统测试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5.1 测试目的与测试思路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5.2 测试环境说明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5.3 功能测试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5.4 性能测试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5.5 测试结论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r>
        <w:br w:type="page"/>
      </w:r>
    </w:p>
    <w:p>
      <w:pPr>
        <w:spacing w:before="0" w:after="0" w:line="360" w:lineRule="auto"/>
      </w:pPr>
    </w:p>
    <w:p>
      <w:pPr>
        <w:keepNext/>
        <w:spacing w:before="0" w:after="120" w:line="360" w:lineRule="auto"/>
        <w:jc w:val="center"/>
      </w:pPr>
      <w:r>
        <w:rPr>
          <w:rFonts w:ascii="Times New Roman" w:hAnsi="Times New Roman" w:eastAsia="黑体" w:cs="Times New Roman"/>
          <w:b/>
          <w:sz w:val="30"/>
        </w:rPr>
        <w:t>第六章 总结与展望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6.1 总结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pPr>
        <w:keepNext/>
        <w:spacing w:before="0" w:after="0" w:line="360" w:lineRule="auto"/>
        <w:ind w:firstLine="480"/>
      </w:pPr>
      <w:r>
        <w:rPr>
          <w:rFonts w:ascii="Times New Roman" w:hAnsi="Times New Roman" w:eastAsia="黑体" w:cs="Times New Roman"/>
          <w:b/>
          <w:sz w:val="28"/>
        </w:rPr>
        <w:t>6.2 不足与展望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此处填写本节正文。正文使用宋体小四号，1.5 倍行距，段前段后为 0。正式撰写时请删除本占位文本并替换为本人论文内容。</w:t>
      </w:r>
    </w:p>
    <w:p>
      <w:r>
        <w:br w:type="page"/>
      </w:r>
    </w:p>
    <w:p>
      <w:pPr>
        <w:spacing w:before="0" w:after="0" w:line="360" w:lineRule="auto"/>
      </w:pPr>
    </w:p>
    <w:p>
      <w:pPr>
        <w:keepNext/>
        <w:spacing w:before="0" w:after="240" w:line="360" w:lineRule="auto"/>
        <w:jc w:val="center"/>
      </w:pPr>
      <w:r>
        <w:rPr>
          <w:rFonts w:ascii="Times New Roman" w:hAnsi="Times New Roman" w:eastAsia="黑体" w:cs="Times New Roman"/>
          <w:b/>
          <w:sz w:val="30"/>
        </w:rPr>
        <w:t>参 考 文 献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[1] 作者. 文献题名[J]. 期刊名, 年, 卷(期): 起止页码.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[2] 作者. 书名[M]. 出版地: 出版者, 出版年.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[3] 作者. 论文题名[D]. 地点: 单位, 年.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[4] 作者. 会议论文题名[A]. 见: 主编. 论文集名[C]. 出版地: 出版者, 出版年: 起止页码.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[5] 作者. 报告题名[R]. 出版地: 出版者, 出版年.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[6] 标准编号, 标准名称[S]. 出版地: 出版者, 出版年.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[7] 作者. 专利题名[P]. 专利国别: 专利号, 公告日.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[8] 作者. 文献题名[Z]. 出版地: 出版者, 出版年.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[9] 作者. 在线文献题名[DB/OL]. 发布地: 发布者, 发布年[引用日期].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[10] 作者. 期刊文献题名[J]. 期刊名, 年, 卷(期): 起止页码.</w:t>
      </w:r>
    </w:p>
    <w:p>
      <w:r>
        <w:br w:type="page"/>
      </w:r>
    </w:p>
    <w:p>
      <w:pPr>
        <w:spacing w:before="0" w:after="0" w:line="360" w:lineRule="auto"/>
      </w:pPr>
    </w:p>
    <w:p>
      <w:pPr>
        <w:keepNext/>
        <w:spacing w:before="0" w:after="240" w:line="360" w:lineRule="auto"/>
        <w:jc w:val="center"/>
      </w:pPr>
      <w:r>
        <w:rPr>
          <w:rFonts w:ascii="Times New Roman" w:hAnsi="Times New Roman" w:eastAsia="黑体" w:cs="Times New Roman"/>
          <w:b/>
          <w:sz w:val="30"/>
        </w:rPr>
        <w:t>致    谢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此处填写致谢内容。致谢应简洁、真实，不包含论文主体内容、测试数据或与论文无关的信息。</w:t>
      </w:r>
    </w:p>
    <w:p>
      <w:r>
        <w:br w:type="page"/>
      </w:r>
    </w:p>
    <w:p>
      <w:pPr>
        <w:spacing w:before="0" w:after="0" w:line="360" w:lineRule="auto"/>
      </w:pPr>
    </w:p>
    <w:p>
      <w:pPr>
        <w:keepNext/>
        <w:spacing w:before="0" w:after="240" w:line="360" w:lineRule="auto"/>
        <w:jc w:val="center"/>
      </w:pPr>
      <w:r>
        <w:rPr>
          <w:rFonts w:ascii="Times New Roman" w:hAnsi="Times New Roman" w:eastAsia="黑体" w:cs="Times New Roman"/>
          <w:b/>
          <w:sz w:val="30"/>
        </w:rPr>
        <w:t>附录 A</w:t>
      </w:r>
    </w:p>
    <w:p>
      <w:pPr>
        <w:pStyle w:val="ZYN_GZU_Body"/>
        <w:spacing w:before="0" w:after="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此处填写附录内容。附录可包括必要的图纸、数据表、程序清单、补充材料或其他支撑资料。</w:t>
      </w:r>
    </w:p>
    <w:p>
      <w:pPr>
        <w:sectPr>
          <w:headerReference w:type="default" r:id="rId23"/>
          <w:footerReference w:type="default" r:id="rId24"/>
          <w:pgSz w:w="11906" w:h="16838"/>
          <w:pgMar w:top="1701" w:right="1134" w:bottom="1417" w:left="1701" w:header="850" w:footer="850" w:gutter="0"/>
          <w:pgNumType w:start="1" w:fmt="decimal"/>
          <w:cols w:space="720"/>
          <w:docGrid w:linePitch="360"/>
        </w:sectPr>
      </w:pPr>
    </w:p>
    <w:p>
      <w:pPr>
        <w:spacing w:before="0" w:after="0" w:line="360" w:lineRule="auto"/>
      </w:pPr>
    </w:p>
    <w:sectPr w:rsidR="00C54172" w:rsidSect="00034616">
      <w:headerReference w:type="default" r:id="rId25"/>
      <w:footerReference w:type="default" r:id="rId26"/>
      <w:pgSz w:w="11906" w:h="16838"/>
      <w:pgMar w:top="1701" w:right="1134" w:bottom="1417" w:left="1701" w:header="850" w:footer="850" w:gutter="0"/>
      <w:pgNumType w:start="1" w:fmt="decimal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C396C" w14:textId="77777777" w:rsidR="008A4AD2" w:rsidRDefault="008A4AD2">
      <w:pPr>
        <w:spacing w:line="240" w:lineRule="auto"/>
      </w:pPr>
      <w:r>
        <w:separator/>
      </w:r>
    </w:p>
  </w:endnote>
  <w:endnote w:type="continuationSeparator" w:id="0">
    <w:p w14:paraId="22D746E0" w14:textId="77777777" w:rsidR="008A4AD2" w:rsidRDefault="008A4A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1750B" w14:textId="77777777" w:rsidR="00C54172" w:rsidRDefault="00C5417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838B4" w14:textId="77777777" w:rsidR="00C54172" w:rsidRDefault="00C5417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80194" w14:textId="77777777" w:rsidR="00C54172" w:rsidRDefault="00C54172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26E3D" w14:textId="77777777" w:rsidR="00C54172" w:rsidRDefault="00C54172"/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725A4" w14:textId="77777777" w:rsidR="008A4AD2" w:rsidRDefault="008A4AD2">
      <w:pPr>
        <w:spacing w:line="240" w:lineRule="auto"/>
      </w:pPr>
      <w:r>
        <w:separator/>
      </w:r>
    </w:p>
  </w:footnote>
  <w:footnote w:type="continuationSeparator" w:id="0">
    <w:p w14:paraId="146AB667" w14:textId="77777777" w:rsidR="008A4AD2" w:rsidRDefault="008A4A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1103C" w14:textId="77777777" w:rsidR="0040166E" w:rsidRDefault="0040166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2573D" w14:textId="77777777" w:rsidR="00C54172" w:rsidRDefault="00C5417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F5DBA" w14:textId="77777777" w:rsidR="00C54172" w:rsidRDefault="00000000">
    <w:pPr>
      <w:pStyle w:val="a5"/>
      <w:pBdr>
        <w:bottom w:val="single" w:sz="6" w:space="1" w:color="808080"/>
      </w:pBdr>
      <w:jc w:val="center"/>
      <w:rPr>
        <w:lang w:eastAsia="zh-CN"/>
      </w:rPr>
    </w:pPr>
    <w:r>
      <w:rPr>
        <w:rFonts w:cs="Times New Roman"/>
        <w:sz w:val="21"/>
        <w:lang w:eastAsia="zh-CN"/>
      </w:rPr>
      <w:t>贵州大学毕业论文（设计）</w:t>
    </w:r>
    <w:r>
      <w:rPr>
        <w:rFonts w:cs="Times New Roman"/>
        <w:sz w:val="21"/>
        <w:lang w:eastAsia="zh-CN"/>
      </w:rPr>
      <w:t xml:space="preserve">      </w:t>
    </w:r>
    <w:r>
      <w:rPr>
        <w:rFonts w:cs="Times New Roman"/>
        <w:sz w:val="21"/>
        <w:lang w:eastAsia="zh-CN"/>
      </w:rPr>
      <w:t>第</w:t>
    </w:r>
    <w:r>
      <w:rPr>
        <w:rFonts w:cs="Times New Roman"/>
        <w:sz w:val="21"/>
        <w:lang w:eastAsia="zh-CN"/>
      </w:rPr>
      <w:t xml:space="preserve"> </w:t>
    </w:r>
    <w:r>
      <w:rPr>
        <w:rFonts w:cs="Times New Roman"/>
        <w:sz w:val="21"/>
      </w:rPr>
      <w:fldChar w:fldCharType="begin"/>
    </w:r>
    <w:r>
      <w:rPr>
        <w:rFonts w:cs="Times New Roman"/>
        <w:sz w:val="21"/>
        <w:lang w:eastAsia="zh-CN"/>
      </w:rPr>
      <w:instrText xml:space="preserve"> PAGE </w:instrText>
    </w:r>
    <w:r>
      <w:rPr>
        <w:rFonts w:cs="Times New Roman"/>
        <w:sz w:val="21"/>
      </w:rPr>
      <w:fldChar w:fldCharType="separate"/>
    </w:r>
    <w:r>
      <w:rPr>
        <w:rFonts w:cs="Times New Roman"/>
        <w:sz w:val="21"/>
        <w:lang w:eastAsia="zh-CN"/>
      </w:rPr>
      <w:t>1</w:t>
    </w:r>
    <w:r>
      <w:rPr>
        <w:rFonts w:cs="Times New Roman"/>
        <w:sz w:val="21"/>
      </w:rPr>
      <w:fldChar w:fldCharType="end"/>
    </w:r>
    <w:r>
      <w:rPr>
        <w:rFonts w:cs="Times New Roman"/>
        <w:sz w:val="21"/>
        <w:lang w:eastAsia="zh-CN"/>
      </w:rPr>
      <w:t xml:space="preserve"> </w:t>
    </w:r>
    <w:r>
      <w:rPr>
        <w:rFonts w:cs="Times New Roman"/>
        <w:sz w:val="21"/>
        <w:lang w:eastAsia="zh-CN"/>
      </w:rPr>
      <w:t>页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56301" w14:textId="77777777" w:rsidR="00C54172" w:rsidRDefault="00000000">
    <w:pPr>
      <w:pStyle w:val="a5"/>
      <w:pBdr>
        <w:bottom w:val="single" w:sz="6" w:space="1" w:color="808080"/>
      </w:pBdr>
      <w:jc w:val="center"/>
      <w:rPr>
        <w:lang w:eastAsia="zh-CN"/>
      </w:rPr>
    </w:pPr>
    <w:r>
      <w:rPr>
        <w:rFonts w:cs="Times New Roman"/>
        <w:sz w:val="21"/>
        <w:lang w:eastAsia="zh-CN"/>
      </w:rPr>
      <w:t>贵州大学毕业论文（设计）</w:t>
    </w:r>
    <w:r>
      <w:rPr>
        <w:rFonts w:cs="Times New Roman"/>
        <w:sz w:val="21"/>
        <w:lang w:eastAsia="zh-CN"/>
      </w:rPr>
      <w:t xml:space="preserve">      </w:t>
    </w:r>
    <w:r>
      <w:rPr>
        <w:rFonts w:cs="Times New Roman"/>
        <w:sz w:val="21"/>
        <w:lang w:eastAsia="zh-CN"/>
      </w:rPr>
      <w:t>第</w:t>
    </w:r>
    <w:r>
      <w:rPr>
        <w:rFonts w:cs="Times New Roman"/>
        <w:sz w:val="21"/>
        <w:lang w:eastAsia="zh-CN"/>
      </w:rPr>
      <w:t xml:space="preserve"> </w:t>
    </w:r>
    <w:r>
      <w:rPr>
        <w:rFonts w:cs="Times New Roman"/>
        <w:sz w:val="21"/>
      </w:rPr>
      <w:fldChar w:fldCharType="begin"/>
    </w:r>
    <w:r>
      <w:rPr>
        <w:rFonts w:cs="Times New Roman"/>
        <w:sz w:val="21"/>
        <w:lang w:eastAsia="zh-CN"/>
      </w:rPr>
      <w:instrText xml:space="preserve"> PAGE </w:instrText>
    </w:r>
    <w:r>
      <w:rPr>
        <w:rFonts w:cs="Times New Roman"/>
        <w:sz w:val="21"/>
      </w:rPr>
      <w:fldChar w:fldCharType="separate"/>
    </w:r>
    <w:r>
      <w:rPr>
        <w:rFonts w:cs="Times New Roman"/>
        <w:sz w:val="21"/>
        <w:lang w:eastAsia="zh-CN"/>
      </w:rPr>
      <w:t>1</w:t>
    </w:r>
    <w:r>
      <w:rPr>
        <w:rFonts w:cs="Times New Roman"/>
        <w:sz w:val="21"/>
      </w:rPr>
      <w:fldChar w:fldCharType="end"/>
    </w:r>
    <w:r>
      <w:rPr>
        <w:rFonts w:cs="Times New Roman"/>
        <w:sz w:val="21"/>
        <w:lang w:eastAsia="zh-CN"/>
      </w:rPr>
      <w:t xml:space="preserve"> </w:t>
    </w:r>
    <w:r>
      <w:rPr>
        <w:rFonts w:cs="Times New Roman"/>
        <w:sz w:val="21"/>
        <w:lang w:eastAsia="zh-CN"/>
      </w:rPr>
      <w:t>页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AF217" w14:textId="77777777" w:rsidR="00C54172" w:rsidRDefault="00C54172">
    <w:pPr>
      <w:spacing w:before="0" w:after="0" w:line="240" w:lineRule="auto"/>
      <w:jc w:val="center"/>
      <w:pBdr>
        <w:bottom w:val="single" w:sz="6" w:space="1" w:color="808080"/>
      </w:pBdr>
    </w:pPr>
    <w:r>
      <w:rPr>
        <w:rFonts w:ascii="Times New Roman" w:hAnsi="Times New Roman" w:eastAsia="宋体" w:cs="Times New Roman"/>
        <w:b w:val="0"/>
        <w:sz w:val="21"/>
      </w:rPr>
      <w:t xml:space="preserve">贵州大学毕业论文（设计）      第 </w:t>
    </w:r>
    <w:r>
      <w:rPr>
        <w:rFonts w:ascii="Times New Roman" w:hAnsi="Times New Roman" w:eastAsia="宋体" w:cs="Times New Roman"/>
        <w:sz w:val="21"/>
      </w:rPr>
      <w:fldChar w:fldCharType="begin"/>
    </w:r>
    <w:r>
      <w:rPr>
        <w:rFonts w:ascii="Times New Roman" w:hAnsi="Times New Roman" w:eastAsia="宋体" w:cs="Times New Roman"/>
        <w:sz w:val="21"/>
      </w:rPr>
      <w:instrText xml:space="preserve"> PAGE </w:instrText>
    </w:r>
    <w:r>
      <w:rPr>
        <w:rFonts w:ascii="Times New Roman" w:hAnsi="Times New Roman" w:eastAsia="宋体" w:cs="Times New Roman"/>
        <w:sz w:val="21"/>
      </w:rPr>
      <w:fldChar w:fldCharType="separate"/>
    </w:r>
    <w:r>
      <w:rPr>
        <w:rFonts w:ascii="Times New Roman" w:hAnsi="Times New Roman" w:eastAsia="宋体" w:cs="Times New Roman"/>
        <w:sz w:val="21"/>
      </w:rPr>
      <w:t>1</w:t>
    </w:r>
    <w:r>
      <w:rPr>
        <w:rFonts w:ascii="Times New Roman" w:hAnsi="Times New Roman" w:eastAsia="宋体" w:cs="Times New Roman"/>
        <w:sz w:val="21"/>
      </w:rPr>
      <w:fldChar w:fldCharType="end"/>
    </w:r>
    <w:r>
      <w:rPr>
        <w:rFonts w:ascii="Times New Roman" w:hAnsi="Times New Roman" w:eastAsia="宋体" w:cs="Times New Roman"/>
        <w:b w:val="0"/>
        <w:sz w:val="21"/>
      </w:rPr>
      <w:t xml:space="preserve"> 页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  <w:pBdr>
        <w:bottom w:val="single" w:sz="6" w:space="1" w:color="808080"/>
      </w:pBdr>
    </w:pPr>
    <w:r>
      <w:rPr>
        <w:rFonts w:ascii="Times New Roman" w:hAnsi="Times New Roman" w:eastAsia="宋体" w:cs="Times New Roman"/>
        <w:b w:val="0"/>
        <w:sz w:val="21"/>
      </w:rPr>
      <w:t xml:space="preserve">贵州大学毕业论文（设计）      第 </w:t>
    </w:r>
    <w:r>
      <w:rPr>
        <w:rFonts w:ascii="Times New Roman" w:hAnsi="Times New Roman" w:eastAsia="宋体" w:cs="Times New Roman"/>
        <w:sz w:val="21"/>
      </w:rPr>
      <w:fldChar w:fldCharType="begin"/>
    </w:r>
    <w:r>
      <w:rPr>
        <w:rFonts w:ascii="Times New Roman" w:hAnsi="Times New Roman" w:eastAsia="宋体" w:cs="Times New Roman"/>
        <w:sz w:val="21"/>
      </w:rPr>
      <w:instrText xml:space="preserve"> PAGE </w:instrText>
    </w:r>
    <w:r>
      <w:rPr>
        <w:rFonts w:ascii="Times New Roman" w:hAnsi="Times New Roman" w:eastAsia="宋体" w:cs="Times New Roman"/>
        <w:sz w:val="21"/>
      </w:rPr>
      <w:fldChar w:fldCharType="separate"/>
    </w:r>
    <w:r>
      <w:rPr>
        <w:rFonts w:ascii="Times New Roman" w:hAnsi="Times New Roman" w:eastAsia="宋体" w:cs="Times New Roman"/>
        <w:sz w:val="21"/>
      </w:rPr>
      <w:t>1</w:t>
    </w:r>
    <w:r>
      <w:rPr>
        <w:rFonts w:ascii="Times New Roman" w:hAnsi="Times New Roman" w:eastAsia="宋体" w:cs="Times New Roman"/>
        <w:sz w:val="21"/>
      </w:rPr>
      <w:fldChar w:fldCharType="end"/>
    </w:r>
    <w:r>
      <w:rPr>
        <w:rFonts w:ascii="Times New Roman" w:hAnsi="Times New Roman" w:eastAsia="宋体" w:cs="Times New Roman"/>
        <w:b w:val="0"/>
        <w:sz w:val="21"/>
      </w:rPr>
      <w:t xml:space="preserve"> 页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478590">
    <w:abstractNumId w:val="8"/>
  </w:num>
  <w:num w:numId="2" w16cid:durableId="2092004359">
    <w:abstractNumId w:val="6"/>
  </w:num>
  <w:num w:numId="3" w16cid:durableId="1793094709">
    <w:abstractNumId w:val="5"/>
  </w:num>
  <w:num w:numId="4" w16cid:durableId="802892018">
    <w:abstractNumId w:val="4"/>
  </w:num>
  <w:num w:numId="5" w16cid:durableId="850682565">
    <w:abstractNumId w:val="7"/>
  </w:num>
  <w:num w:numId="6" w16cid:durableId="505554390">
    <w:abstractNumId w:val="3"/>
  </w:num>
  <w:num w:numId="7" w16cid:durableId="2114549809">
    <w:abstractNumId w:val="2"/>
  </w:num>
  <w:num w:numId="8" w16cid:durableId="737360642">
    <w:abstractNumId w:val="1"/>
  </w:num>
  <w:num w:numId="9" w16cid:durableId="72902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374"/>
    <w:rsid w:val="0015074B"/>
    <w:rsid w:val="0029639D"/>
    <w:rsid w:val="00326F90"/>
    <w:rsid w:val="00396C70"/>
    <w:rsid w:val="0040166E"/>
    <w:rsid w:val="004C641D"/>
    <w:rsid w:val="004C669B"/>
    <w:rsid w:val="00603F9F"/>
    <w:rsid w:val="008A4AD2"/>
    <w:rsid w:val="008F69C6"/>
    <w:rsid w:val="009D7A42"/>
    <w:rsid w:val="00AA1D8D"/>
    <w:rsid w:val="00AF7193"/>
    <w:rsid w:val="00B47730"/>
    <w:rsid w:val="00C54172"/>
    <w:rsid w:val="00CB0664"/>
    <w:rsid w:val="00FA7F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D6B1E3"/>
  <w14:defaultImageDpi w14:val="300"/>
  <w15:docId w15:val="{C2E7CE76-0F08-48AC-BEB5-1DA33A43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pPr>
      <w:spacing w:after="0" w:line="360" w:lineRule="auto"/>
      <w:jc w:val="center"/>
    </w:pPr>
    <w:rPr>
      <w:rFonts w:ascii="Times New Roman" w:eastAsia="黑体" w:hAnsi="Times New Roman"/>
      <w:b/>
      <w:sz w:val="36"/>
    </w:rPr>
  </w:style>
  <w:style w:type="paragraph" w:customStyle="1" w:styleId="GZUHeading1">
    <w:name w:val="GZUHeading1"/>
    <w:pPr>
      <w:spacing w:after="0" w:line="360" w:lineRule="auto"/>
      <w:jc w:val="center"/>
    </w:pPr>
    <w:rPr>
      <w:rFonts w:ascii="Times New Roman" w:eastAsia="黑体" w:hAnsi="Times New Roman"/>
      <w:b/>
      <w:sz w:val="30"/>
    </w:rPr>
  </w:style>
  <w:style w:type="paragraph" w:customStyle="1" w:styleId="GZUHeading2">
    <w:name w:val="GZUHeading2"/>
    <w:pPr>
      <w:spacing w:after="0" w:line="360" w:lineRule="auto"/>
    </w:pPr>
    <w:rPr>
      <w:rFonts w:ascii="Times New Roman" w:eastAsia="黑体" w:hAnsi="Times New Roman"/>
      <w:b/>
      <w:sz w:val="28"/>
    </w:rPr>
  </w:style>
  <w:style w:type="paragraph" w:customStyle="1" w:styleId="GZUHeading3">
    <w:name w:val="GZUHeading3"/>
    <w:pPr>
      <w:spacing w:after="0" w:line="360" w:lineRule="auto"/>
    </w:pPr>
    <w:rPr>
      <w:rFonts w:ascii="Times New Roman" w:eastAsia="黑体" w:hAnsi="Times New Roman"/>
      <w:b/>
      <w:sz w:val="24"/>
    </w:rPr>
  </w:style>
  <w:style w:type="paragraph" w:customStyle="1" w:styleId="GZUCaption">
    <w:name w:val="GZUCaption"/>
    <w:pPr>
      <w:spacing w:after="0" w:line="360" w:lineRule="auto"/>
      <w:jc w:val="center"/>
    </w:pPr>
    <w:rPr>
      <w:rFonts w:ascii="Times New Roman" w:eastAsia="黑体" w:hAnsi="Times New Roman"/>
      <w:b/>
      <w:sz w:val="21"/>
    </w:rPr>
  </w:style>
  <w:style w:type="paragraph" w:customStyle="1" w:styleId="GZURef">
    <w:name w:val="GZURef"/>
    <w:pPr>
      <w:spacing w:after="0" w:line="240" w:lineRule="auto"/>
    </w:pPr>
    <w:rPr>
      <w:rFonts w:ascii="Times New Roman" w:eastAsia="宋体" w:hAnsi="Times New Roman"/>
      <w:sz w:val="21"/>
    </w:rPr>
  </w:style>
  <w:style w:type="paragraph" w:customStyle="1" w:styleId="GZUPlaceholder">
    <w:name w:val="GZUPlaceholder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aff9">
    <w:name w:val="Body Text Indent"/>
    <w:basedOn w:val="a1"/>
    <w:link w:val="affa"/>
    <w:uiPriority w:val="99"/>
    <w:semiHidden/>
    <w:unhideWhenUsed/>
    <w:rsid w:val="004C641D"/>
    <w:pPr>
      <w:spacing w:after="120"/>
      <w:ind w:leftChars="200" w:left="420"/>
    </w:pPr>
  </w:style>
  <w:style w:type="character" w:customStyle="1" w:styleId="affa">
    <w:name w:val="正文文本缩进 字符"/>
    <w:basedOn w:val="a2"/>
    <w:link w:val="aff9"/>
    <w:uiPriority w:val="99"/>
    <w:semiHidden/>
    <w:rsid w:val="004C641D"/>
    <w:rPr>
      <w:rFonts w:ascii="Times New Roman" w:eastAsia="宋体" w:hAnsi="Times New Roman"/>
      <w:sz w:val="24"/>
    </w:rPr>
  </w:style>
  <w:style w:type="paragraph" w:customStyle="1" w:styleId="ZYN_GZU_Body">
    <w:name w:val="ZYN_GZU_Body"/>
    <w:pPr/>
    <w:rPr>
      <w:rFonts w:ascii="Times New Roman" w:hAnsi="Times New Roman"/>
      <w:sz w:val="24"/>
      <w:rFonts w:eastAsia="宋体" w:ascii="Times New Roman" w:hAnsi="Times New Roman"/>
      <w:rFonts w:eastAsia="宋体"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image" Target="http://www.gzu.edu.cn/gzu/biaoshi.png" TargetMode="External"/><Relationship Id="rId14" Type="http://schemas.openxmlformats.org/officeDocument/2006/relationships/footer" Target="footer1.xml"/><Relationship Id="rId22" Type="http://schemas.openxmlformats.org/officeDocument/2006/relationships/theme" Target="theme/theme1.xml"/><Relationship Id="rId23" Type="http://schemas.openxmlformats.org/officeDocument/2006/relationships/header" Target="header6.xml"/><Relationship Id="rId24" Type="http://schemas.openxmlformats.org/officeDocument/2006/relationships/footer" Target="footer5.xml"/><Relationship Id="rId25" Type="http://schemas.openxmlformats.org/officeDocument/2006/relationships/header" Target="header7.xml"/><Relationship Id="rId26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16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贵州大学本科毕业论文格式模板</dc:title>
  <dc:subject>纯格式模板</dc:subject>
  <dc:creator/>
  <cp:keywords/>
  <dc:description>基于贵州大学本科毕业论文模板和工作指南提纯生成；不含论文正文。</dc:description>
  <cp:lastModifiedBy>yyyyynnn z</cp:lastModifiedBy>
  <cp:revision>7</cp:revision>
  <dcterms:created xsi:type="dcterms:W3CDTF">2013-12-23T23:15:00Z</dcterms:created>
  <dcterms:modified xsi:type="dcterms:W3CDTF">2026-06-12T11:37:00Z</dcterms:modified>
  <cp:category/>
</cp:coreProperties>
</file>